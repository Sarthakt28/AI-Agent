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Fundamental </w:t>
      </w:r>
      <w:r>
        <w:t xml:space="preserve">of </w:t>
      </w:r>
      <w:r>
        <w:rPr>
          <w:i/>
        </w:rPr>
        <w:t xml:space="preserve">Software </w:t>
      </w:r>
      <w:r>
        <w:t>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